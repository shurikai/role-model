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Jason Chestnut</w:t>
      </w:r>
    </w:p>
    <w:p>
      <w:r>
        <w:t>Staff Backend Engineer</w:t>
      </w:r>
    </w:p>
    <w:p>
      <w:r>
        <w:t>Orlando, FL</w:t>
      </w:r>
    </w:p>
    <w:p>
      <w:r>
        <w:t>jason.chestnut@gmail.com · https://linkedin.com/in/jason-chestnut · https://github.com/shurikai · https://shurikai.github.io</w:t>
      </w:r>
    </w:p>
    <w:p>
      <w:pPr>
        <w:pStyle w:val="Heading1"/>
      </w:pPr>
      <w:r>
        <w:t>SUMMARY</w:t>
      </w:r>
    </w:p>
    <w:p>
      <w:r>
        <w:t>Senior Software Engineer with 27 years of experience designing and implementing distributed systems, microservices, and API architectures across backend platforms. Owned Spring Boot microservices deployed to distributed environments with CI/CD pipelines (Jenkins, Harness) and zero-incident deployments; designed API changes yielding 10x latency improvements and data models supporting cross-functional mobile integrations. Diagnosed distributed systems performance issues using Splunk and Dynatrace observability tools, participated in formal AI coding pilot with Claude Code, and maintained 80%+ test coverage across engagements with PostgreSQL, AWS, and Kafka-based systems.</w:t>
      </w:r>
    </w:p>
    <w:p>
      <w:pPr>
        <w:pStyle w:val="Heading1"/>
      </w:pPr>
      <w:r>
        <w:t>SKILLS</w:t>
      </w:r>
    </w:p>
    <w:p>
      <w:pPr>
        <w:pStyle w:val="ListBullet"/>
      </w:pPr>
      <w:r>
        <w:t>Databases: PostgreSQL, DynamoDB, MySQL, Cassandra</w:t>
      </w:r>
    </w:p>
    <w:p>
      <w:pPr>
        <w:pStyle w:val="ListBullet"/>
      </w:pPr>
      <w:r>
        <w:t>Languages: Java, Python, Go, C++</w:t>
      </w:r>
    </w:p>
    <w:p>
      <w:pPr>
        <w:pStyle w:val="ListBullet"/>
      </w:pPr>
      <w:r>
        <w:t>Methodologies: Microservices, Distributed systems, API design, Agile, TDD</w:t>
      </w:r>
    </w:p>
    <w:p>
      <w:pPr>
        <w:pStyle w:val="ListBullet"/>
      </w:pPr>
      <w:r>
        <w:t>Observability: Splunk, Dynatrace</w:t>
      </w:r>
    </w:p>
    <w:p>
      <w:pPr>
        <w:pStyle w:val="ListBullet"/>
      </w:pPr>
      <w:r>
        <w:t>Tools &amp; CI/CD: Jenkins, Harness, Maven, SonarQube, Jira</w:t>
      </w:r>
    </w:p>
    <w:p>
      <w:pPr>
        <w:pStyle w:val="ListBullet"/>
      </w:pPr>
      <w:r>
        <w:t>Protocols &amp; Messaging: Kafka, DDS, HLA</w:t>
      </w:r>
    </w:p>
    <w:p>
      <w:pPr>
        <w:pStyle w:val="ListBullet"/>
      </w:pPr>
      <w:r>
        <w:t>Cloud &amp; Infrastructure: AWS, Kubernetes, Docker, EC2, S3, ECS</w:t>
      </w:r>
    </w:p>
    <w:p>
      <w:pPr>
        <w:pStyle w:val="ListBullet"/>
      </w:pPr>
      <w:r>
        <w:t>Frameworks &amp; Libraries: Spring Boot, React, Hibernate</w:t>
      </w:r>
    </w:p>
    <w:p>
      <w:pPr>
        <w:pStyle w:val="Heading1"/>
      </w:pPr>
      <w:r>
        <w:t>EXPERIENCE</w:t>
      </w:r>
    </w:p>
    <w:p>
      <w:pPr>
        <w:pStyle w:val="Heading2"/>
      </w:pPr>
      <w:r>
        <w:t>Disney Cruise Line</w:t>
      </w:r>
    </w:p>
    <w:p>
      <w:pPr>
        <w:pStyle w:val="Heading3"/>
      </w:pPr>
      <w:r>
        <w:t>Senior Software Engineer</w:t>
      </w:r>
    </w:p>
    <w:p>
      <w:r>
        <w:t>Sep 2025 – Apr 2026</w:t>
      </w:r>
    </w:p>
    <w:p>
      <w:pPr>
        <w:pStyle w:val="ListBullet"/>
      </w:pPr>
      <w:r>
        <w:t>Owned approximately 6 Spring Boot microservices (Java 8 and 17) for the Navigator passenger app, deployed across 8 cruise ships and AWS shore-side services with distributed data caching</w:t>
      </w:r>
    </w:p>
    <w:p>
      <w:pPr>
        <w:pStyle w:val="ListBullet"/>
      </w:pPr>
      <w:r>
        <w:t>Designed and implemented API architecture changes that reduced cruise data endpoint latency from several seconds to under 500ms (~10x improvement) by separating historical and future data endpoints with asynchronous loading</w:t>
      </w:r>
    </w:p>
    <w:p>
      <w:pPr>
        <w:pStyle w:val="ListBullet"/>
      </w:pPr>
      <w:r>
        <w:t>Designed and implemented data model changes for appointment display features shipped to thousands of passengers per sailing; supported Flutter mobile developers during integration</w:t>
      </w:r>
    </w:p>
    <w:p>
      <w:pPr>
        <w:pStyle w:val="ListBullet"/>
      </w:pPr>
      <w:r>
        <w:t>Participated in formal AI coding tools pilot (Claude Code, GitHub Copilot, Cursor) with per-task instrumentation via Jira to measure time spent and saved; used tools for generating unit tests, refactoring services, and analyzing unfamiliar code</w:t>
      </w:r>
    </w:p>
    <w:p>
      <w:pPr>
        <w:pStyle w:val="ListBullet"/>
      </w:pPr>
      <w:r>
        <w:t>Owned deployment to ships and shore using Jenkins and Harness CI/CD pipelines with SonarQube coverage tracking and homegrown feature flags; zero incidents during tenure</w:t>
      </w:r>
    </w:p>
    <w:p>
      <w:pPr>
        <w:pStyle w:val="Heading2"/>
      </w:pPr>
      <w:r>
        <w:t>Daugherty Business Solutions</w:t>
      </w:r>
    </w:p>
    <w:p>
      <w:pPr>
        <w:pStyle w:val="Heading3"/>
      </w:pPr>
      <w:r>
        <w:t>Senior Software Consultant</w:t>
      </w:r>
    </w:p>
    <w:p>
      <w:r>
        <w:t>Feb 2022 – Nov 2024</w:t>
      </w:r>
    </w:p>
    <w:p>
      <w:pPr>
        <w:pStyle w:val="ListBullet"/>
      </w:pPr>
      <w:r>
        <w:t>Diagnosed and resolved distributed systems performance issues at Edward Jones using Splunk and Dynatrace observability tools; traced random latency spikes to lock contention in shared services, reducing latency from ~10 seconds to milliseconds</w:t>
      </w:r>
    </w:p>
    <w:p>
      <w:pPr>
        <w:pStyle w:val="ListBullet"/>
      </w:pPr>
      <w:r>
        <w:t>Decomposed legacy monoliths into microservices for Edward Jones (financial services) and Southwest Airlines (crew scheduling post-Dec 2022 crisis); owned Trip Trading and Give Away functions end-to-end using Spring Boot, PostgreSQL, and AWS deployment</w:t>
      </w:r>
    </w:p>
    <w:p>
      <w:pPr>
        <w:pStyle w:val="ListBullet"/>
      </w:pPr>
      <w:r>
        <w:t>Maintained 80%+ test coverage with JUnit and Mockito across consulting engagements; set coding standards within pods and served as primary code reviewer</w:t>
      </w:r>
    </w:p>
    <w:p>
      <w:pPr>
        <w:pStyle w:val="Heading2"/>
      </w:pPr>
      <w:r>
        <w:t>AEMWAS</w:t>
      </w:r>
    </w:p>
    <w:p>
      <w:pPr>
        <w:pStyle w:val="Heading3"/>
      </w:pPr>
      <w:r>
        <w:t>Programmer VII</w:t>
      </w:r>
    </w:p>
    <w:p>
      <w:r>
        <w:t>Jan 2021 – Feb 2022</w:t>
      </w:r>
    </w:p>
    <w:p>
      <w:pPr>
        <w:pStyle w:val="ListBullet"/>
      </w:pPr>
      <w:r>
        <w:t>Processed simulation data for Navy threat systems using Python and Jupyter with automated analysis supporting After Action Review workflows alongside NGTS</w:t>
      </w:r>
    </w:p>
    <w:p>
      <w:pPr>
        <w:pStyle w:val="Heading2"/>
      </w:pPr>
      <w:r>
        <w:t>MAK Technologies</w:t>
      </w:r>
    </w:p>
    <w:p>
      <w:pPr>
        <w:pStyle w:val="Heading3"/>
      </w:pPr>
      <w:r>
        <w:t>Senior Software Engineer</w:t>
      </w:r>
    </w:p>
    <w:p>
      <w:r>
        <w:t>Jun 2020 – Oct 2020</w:t>
      </w:r>
    </w:p>
    <w:p>
      <w:pPr>
        <w:pStyle w:val="ListBullet"/>
      </w:pPr>
      <w:r>
        <w:t>Integrated VR-Forces CGF simulation with Apache Kafka via C++ plugins, forwarding live simulation data to Dockerized services for automated analysis and trainee scoring across distributed simulation environments</w:t>
      </w:r>
    </w:p>
    <w:p>
      <w:pPr>
        <w:pStyle w:val="Heading2"/>
      </w:pPr>
      <w:r>
        <w:t>Dignitas Technologies</w:t>
      </w:r>
    </w:p>
    <w:p>
      <w:pPr>
        <w:pStyle w:val="Heading3"/>
      </w:pPr>
      <w:r>
        <w:t>Senior Software Engineer</w:t>
      </w:r>
    </w:p>
    <w:p>
      <w:r>
        <w:t>Jan 2018 – Jun 2020</w:t>
      </w:r>
    </w:p>
    <w:p>
      <w:pPr>
        <w:pStyle w:val="ListBullet"/>
      </w:pPr>
      <w:r>
        <w:t>Led team of 3 engineers as architect for Intelligent After Action Review (IAAR) tool across full SDLC; designed data model using PostgreSQL to gather simulation events, integrated GIFT rules engine for trainee evaluation, and co-developed React frontend with automated PowerPoint report generation</w:t>
      </w:r>
    </w:p>
    <w:p>
      <w:pPr>
        <w:pStyle w:val="Heading2"/>
      </w:pPr>
      <w:r>
        <w:t>Manifold Technology</w:t>
      </w:r>
    </w:p>
    <w:p>
      <w:pPr>
        <w:pStyle w:val="Heading3"/>
      </w:pPr>
      <w:r>
        <w:t>Senior Software Engineer</w:t>
      </w:r>
    </w:p>
    <w:p>
      <w:r>
        <w:t>Feb 2016 – Jan 2018</w:t>
      </w:r>
    </w:p>
    <w:p>
      <w:pPr>
        <w:pStyle w:val="ListBullet"/>
      </w:pPr>
      <w:r>
        <w:t>Designed and implemented OpenAPI-defined REST API wrapping proprietary blockchain ledger platform in Spring Boot microservices for RBC customer loyalty program; designed data model translation layer between bank's internal models and blockchain consensus model built on Cassandra</w:t>
      </w:r>
    </w:p>
    <w:p>
      <w:pPr>
        <w:pStyle w:val="Heading2"/>
      </w:pPr>
      <w:r>
        <w:t>Lockheed Martin</w:t>
      </w:r>
    </w:p>
    <w:p>
      <w:pPr>
        <w:pStyle w:val="Heading3"/>
      </w:pPr>
      <w:r>
        <w:t>Senior Software Engineer</w:t>
      </w:r>
    </w:p>
    <w:p>
      <w:r>
        <w:t>Jan 2003 – Feb 2016</w:t>
      </w:r>
    </w:p>
    <w:p>
      <w:pPr>
        <w:pStyle w:val="ListBullet"/>
      </w:pPr>
      <w:r>
        <w:t>Designed service-oriented architecture for UK Army Scout distributed simulation using RTI Connext DDS as real-time communications bus; led team of ~5 engineers across Orlando and UK, implemented Agile processes from scratch, and delivered architecture and Java reference implementation later fielded by UK Army</w:t>
      </w:r>
    </w:p>
    <w:p>
      <w:pPr>
        <w:pStyle w:val="ListBullet"/>
      </w:pPr>
      <w:r>
        <w:t>Led WARSIM R&amp;D team of 3 engineers; rearchitected C2 reporting from single feed to three live situational awareness feeds to GCCS-J using HLA and MySQL, enabling first joint training events across Army, Navy, and Air Force</w:t>
      </w:r>
    </w:p>
    <w:p>
      <w:pPr>
        <w:pStyle w:val="Heading3"/>
      </w:pPr>
      <w:r>
        <w:t>Software Engineer</w:t>
      </w:r>
    </w:p>
    <w:p>
      <w:r>
        <w:t>Jun 1999 – Jan 2003</w:t>
      </w:r>
    </w:p>
    <w:p>
      <w:pPr>
        <w:pStyle w:val="ListBullet"/>
      </w:pPr>
      <w:r>
        <w:t>Led rehosting of CCTT distributed simulation from IBM AIX to Linux across several developers; included endianness conversion and network packet debugging using DIS protocol across 20-40 manned simulators per site</w:t>
      </w:r>
    </w:p>
    <w:p>
      <w:pPr>
        <w:pStyle w:val="Heading1"/>
      </w:pPr>
      <w:r>
        <w:t>EDUCATION</w:t>
      </w:r>
    </w:p>
    <w:p>
      <w:r>
        <w:t>Tulane University - Bachelor of Science - Computer Science - 1999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