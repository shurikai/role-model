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Alex Rivera</w:t>
      </w:r>
    </w:p>
    <w:p>
      <w:r>
        <w:t>Staff Backend Engineer</w:t>
      </w:r>
    </w:p>
    <w:p>
      <w:r>
        <w:t>Springfield, IL</w:t>
      </w:r>
    </w:p>
    <w:p>
      <w:r>
        <w:t>alex.rivera@example.com · 123-456-5432</w:t>
      </w:r>
    </w:p>
    <w:p>
      <w:r>
        <w:t>https://linkedin.com/in/alex-rivera-dev</w:t>
      </w:r>
    </w:p>
    <w:p>
      <w:r>
        <w:t>https://github.com/arivera-dev</w:t>
      </w:r>
    </w:p>
    <w:p>
      <w:r>
        <w:t>https://arivera-dev.example.com</w:t>
      </w:r>
    </w:p>
    <w:p>
      <w:pPr>
        <w:pStyle w:val="Heading1"/>
      </w:pPr>
      <w:r>
        <w:t>SUMMARY</w:t>
      </w:r>
    </w:p>
    <w:p>
      <w:r>
        <w:t>Senior backend engineer with extensive distributed systems expertise and production PostgreSQL experience across high-scale microservice architectures. Led API design and service decomposition efforts at Northwind Financial and Meridian Airlines, owned Route Exchange services processing crew scheduling data in PostgreSQL, and designed distributed observability workflows tracking system health across multiple Spring Boot microservices. Skilled in Go prototyping, Java/Spring Boot production systems, and debugging distributed service latency issues using traces and logs.</w:t>
      </w:r>
    </w:p>
    <w:p>
      <w:pPr>
        <w:pStyle w:val="Heading1"/>
      </w:pPr>
      <w:r>
        <w:t>SKILLS</w:t>
      </w:r>
    </w:p>
    <w:p>
      <w:pPr>
        <w:pStyle w:val="ListBullet"/>
      </w:pPr>
      <w:r>
        <w:t>Databases: PostgreSQL, MySQL, DynamoDB, Cassandra</w:t>
      </w:r>
    </w:p>
    <w:p>
      <w:pPr>
        <w:pStyle w:val="ListBullet"/>
      </w:pPr>
      <w:r>
        <w:t>Languages: Go, Java, Python</w:t>
      </w:r>
    </w:p>
    <w:p>
      <w:pPr>
        <w:pStyle w:val="ListBullet"/>
      </w:pPr>
      <w:r>
        <w:t>Methodologies: Distributed systems, Microservices, API design, Agile</w:t>
      </w:r>
    </w:p>
    <w:p>
      <w:pPr>
        <w:pStyle w:val="ListBullet"/>
      </w:pPr>
      <w:r>
        <w:t>Observability: Dynatrace, Splunk</w:t>
      </w:r>
    </w:p>
    <w:p>
      <w:pPr>
        <w:pStyle w:val="ListBullet"/>
      </w:pPr>
      <w:r>
        <w:t>Cloud &amp; Infrastructure: AWS, Kubernetes, Docker, GCP</w:t>
      </w:r>
    </w:p>
    <w:p>
      <w:pPr>
        <w:pStyle w:val="ListBullet"/>
      </w:pPr>
      <w:r>
        <w:t>Frameworks &amp; Libraries: Spring Boot, React</w:t>
      </w:r>
    </w:p>
    <w:p>
      <w:pPr>
        <w:pStyle w:val="Heading1"/>
      </w:pPr>
      <w:r>
        <w:t>EXPERIENCE</w:t>
      </w:r>
    </w:p>
    <w:p>
      <w:pPr>
        <w:pStyle w:val="Heading2"/>
      </w:pPr>
      <w:r>
        <w:t>Fairmont Business Solutions</w:t>
      </w:r>
    </w:p>
    <w:p>
      <w:pPr>
        <w:pStyle w:val="Heading3"/>
      </w:pPr>
      <w:r>
        <w:t>Senior Software Consultant</w:t>
      </w:r>
    </w:p>
    <w:p>
      <w:r>
        <w:t>Feb 2022 – Nov 2024</w:t>
      </w:r>
    </w:p>
    <w:p>
      <w:pPr>
        <w:pStyle w:val="ListBullet"/>
      </w:pPr>
      <w:r>
        <w:t>Reduced distributed service latency from ~10 seconds to milliseconds by diagnosing lock contention in shared Java services using Splunk and Dynatrace distributed traces at Northwind Financial</w:t>
      </w:r>
    </w:p>
    <w:p>
      <w:pPr>
        <w:pStyle w:val="ListBullet"/>
      </w:pPr>
      <w:r>
        <w:t>Owned Route Exchange and Give Away functions end-to-end for Meridian Airlines crew scheduling decomposition, processing scheduling data in PostgreSQL with Spring Boot microservices following the December 2022 crisis</w:t>
      </w:r>
    </w:p>
    <w:p>
      <w:pPr>
        <w:pStyle w:val="ListBullet"/>
      </w:pPr>
      <w:r>
        <w:t>Decomposed legacy monoliths into approximately 5 microservices deployed to AWS with Kubernetes orchestration as member of 6-person consulting pod at Northwind Financial</w:t>
      </w:r>
    </w:p>
    <w:p>
      <w:pPr>
        <w:pStyle w:val="ListBullet"/>
      </w:pPr>
      <w:r>
        <w:t>Built and deployed Go prototype service to GCP during internal learning cohort, including Go testing and fuzzing implementation</w:t>
      </w:r>
    </w:p>
    <w:p>
      <w:pPr>
        <w:pStyle w:val="ListBullet"/>
      </w:pPr>
      <w:r>
        <w:t>Maintained 80%+ test coverage using JUnit and Mockito across Northwind Financial and Meridian Airlines engagements, establishing coding standards within consulting pods</w:t>
      </w:r>
    </w:p>
    <w:p>
      <w:pPr>
        <w:pStyle w:val="Heading2"/>
      </w:pPr>
      <w:r>
        <w:t>Starlight Cruise Holdings</w:t>
      </w:r>
    </w:p>
    <w:p>
      <w:pPr>
        <w:pStyle w:val="Heading3"/>
      </w:pPr>
      <w:r>
        <w:t>Senior Software Engineer</w:t>
      </w:r>
    </w:p>
    <w:p>
      <w:r>
        <w:t>Sep 2025 – Apr 2026</w:t>
      </w:r>
    </w:p>
    <w:p>
      <w:pPr>
        <w:pStyle w:val="ListBullet"/>
      </w:pPr>
      <w:r>
        <w:t>Owned approximately 6 Spring Boot microservices (Java 8 and 17) for Voyager passenger app serving thousands of users per sailing across 8 ships, including API gateway and reservation service</w:t>
      </w:r>
    </w:p>
    <w:p>
      <w:pPr>
        <w:pStyle w:val="ListBullet"/>
      </w:pPr>
      <w:r>
        <w:t>Reduced API response times from several seconds to under 500ms (~10x improvement) by separating cruise data endpoints and implementing asynchronous loading for historical data</w:t>
      </w:r>
    </w:p>
    <w:p>
      <w:pPr>
        <w:pStyle w:val="ListBullet"/>
      </w:pPr>
      <w:r>
        <w:t>Built end-to-end test harnesses and improved local development environment to support running 5 distributed services locally, benefiting all ~8 service engineers on the team</w:t>
      </w:r>
    </w:p>
    <w:p>
      <w:pPr>
        <w:pStyle w:val="ListBullet"/>
      </w:pPr>
      <w:r>
        <w:t>Owned deployment of services to 8 ships and shore using Jenkins and Harness with homegrown feature flag system, achieving zero incidents during tenure</w:t>
      </w:r>
    </w:p>
    <w:p>
      <w:pPr>
        <w:pStyle w:val="Heading2"/>
      </w:pPr>
      <w:r>
        <w:t>Vantage Simulation Technologies</w:t>
      </w:r>
    </w:p>
    <w:p>
      <w:pPr>
        <w:pStyle w:val="Heading3"/>
      </w:pPr>
      <w:r>
        <w:t>Senior Software Engineer</w:t>
      </w:r>
    </w:p>
    <w:p>
      <w:r>
        <w:t>Jan 2018 – Jun 2020</w:t>
      </w:r>
    </w:p>
    <w:p>
      <w:pPr>
        <w:pStyle w:val="ListBullet"/>
      </w:pPr>
      <w:r>
        <w:t>Led team of 3 engineers as architect for Intelligent After Action Review tool, designing PostgreSQL data pipeline gathering simulation events and generating automated training reports delivered to customers</w:t>
      </w:r>
    </w:p>
    <w:p>
      <w:pPr>
        <w:pStyle w:val="ListBullet"/>
      </w:pPr>
      <w:r>
        <w:t>Co-developed React frontend and implemented automated PowerPoint report generation from PostgreSQL simulation data for live training evaluation exercises</w:t>
      </w:r>
    </w:p>
    <w:p>
      <w:pPr>
        <w:pStyle w:val="ListBullet"/>
      </w:pPr>
      <w:r>
        <w:t>Modernized legacy simulator hardware I/O across 100+ simulators at ~6 training sites by replacing unmaintainable mid-1990s system with off-the-shelf industrial hardware</w:t>
      </w:r>
    </w:p>
    <w:p>
      <w:pPr>
        <w:pStyle w:val="Heading2"/>
      </w:pPr>
      <w:r>
        <w:t>Ledgerline Technology</w:t>
      </w:r>
    </w:p>
    <w:p>
      <w:pPr>
        <w:pStyle w:val="Heading3"/>
      </w:pPr>
      <w:r>
        <w:t>Senior Software Engineer</w:t>
      </w:r>
    </w:p>
    <w:p>
      <w:r>
        <w:t>Feb 2016 – Jan 2018</w:t>
      </w:r>
    </w:p>
    <w:p>
      <w:pPr>
        <w:pStyle w:val="ListBullet"/>
      </w:pPr>
      <w:r>
        <w:t>Integrated proprietary blockchain ledger into partner bank applications as loyalty program ledger, wrapping distributed Cassandra-based platform in Spring Boot microservice layer with OpenAPI-designed REST API</w:t>
      </w:r>
    </w:p>
    <w:p>
      <w:pPr>
        <w:pStyle w:val="ListBullet"/>
      </w:pPr>
      <w:r>
        <w:t>Built Android (Java) and iOS (Swift) SDKs generated from OpenAPI definition and integrated into partner bank mobile app for pilot deployment to ~1,000 users</w:t>
      </w:r>
    </w:p>
    <w:p>
      <w:pPr>
        <w:pStyle w:val="ListBullet"/>
      </w:pPr>
      <w:r>
        <w:t>Mentored 5 junior partner-bank engineers as sole onsite engineer; all became independent, strong developers by end of tenure</w:t>
      </w:r>
    </w:p>
    <w:p>
      <w:pPr>
        <w:pStyle w:val="Heading2"/>
      </w:pPr>
      <w:r>
        <w:t>Halcyon Technologies</w:t>
      </w:r>
    </w:p>
    <w:p>
      <w:pPr>
        <w:pStyle w:val="Heading3"/>
      </w:pPr>
      <w:r>
        <w:t>Senior Software Engineer</w:t>
      </w:r>
    </w:p>
    <w:p>
      <w:r>
        <w:t>Jun 2020 – Oct 2020</w:t>
      </w:r>
    </w:p>
    <w:p>
      <w:pPr>
        <w:pStyle w:val="ListBullet"/>
      </w:pPr>
      <w:r>
        <w:t>Integrated constructive simulation environment with Apache Kafka via C++ plugins, forwarding live simulation data to Dockerized microservices for analysis and automated trainee scoring</w:t>
      </w:r>
    </w:p>
    <w:p>
      <w:pPr>
        <w:pStyle w:val="Heading2"/>
      </w:pPr>
      <w:r>
        <w:t>Anchorpoint Defense Systems</w:t>
      </w:r>
    </w:p>
    <w:p>
      <w:pPr>
        <w:pStyle w:val="Heading3"/>
      </w:pPr>
      <w:r>
        <w:t>Senior Software Engineer</w:t>
      </w:r>
    </w:p>
    <w:p>
      <w:r>
        <w:t>Jan 2003 – Feb 2016</w:t>
      </w:r>
    </w:p>
    <w:p>
      <w:pPr>
        <w:pStyle w:val="ListBullet"/>
      </w:pPr>
      <w:r>
        <w:t>Led rearchitecture of command and control reporting from single feed to three live situational awareness feeds to a joint command system, enabling first joint training events across Army, Navy, and Air Force as software lead for team of 3 engineers</w:t>
      </w:r>
    </w:p>
    <w:p>
      <w:pPr>
        <w:pStyle w:val="ListBullet"/>
      </w:pPr>
      <w:r>
        <w:t>Designed service-oriented architecture using a distributed simulation middleware as real-time communications bus for an allied nation's distributed simulation, leading team of ~5 engineers across two countries; system later fielded by allied forces</w:t>
      </w:r>
    </w:p>
    <w:p>
      <w:pPr>
        <w:pStyle w:val="ListBullet"/>
      </w:pPr>
      <w:r>
        <w:t>Built common vehicular C2 component integrating a gateway adapter with tactical systems for an aviation training system, enabling first-ever tactical C2 integration for aviation simulation as software lead for team of 3</w:t>
      </w:r>
    </w:p>
    <w:p>
      <w:pPr>
        <w:pStyle w:val="ListBullet"/>
      </w:pPr>
      <w:r>
        <w:t>Led development of Instructor/Operator Station for two fighter jet flight trainers with team of 7 engineers across 2 locations, implementing Agile processes with Jira and building CI/CD release pipelines</w:t>
      </w:r>
    </w:p>
    <w:p>
      <w:pPr>
        <w:pStyle w:val="Heading3"/>
      </w:pPr>
      <w:r>
        <w:t>Software Engineer</w:t>
      </w:r>
    </w:p>
    <w:p>
      <w:r>
        <w:t>Jun 1999 – Jan 2003</w:t>
      </w:r>
    </w:p>
    <w:p>
      <w:pPr>
        <w:pStyle w:val="ListBullet"/>
      </w:pPr>
      <w:r>
        <w:t>Led months-long rehost effort migrating a distributed simulation from a legacy UNIX platform to Linux PCs, including endianness conversion and network packet debugging with multiple developers across the effort</w:t>
      </w:r>
    </w:p>
    <w:p>
      <w:pPr>
        <w:pStyle w:val="ListBullet"/>
      </w:pPr>
      <w:r>
        <w:t>Owned a network gateway translating between simulation communications and tactical C2 protocols, driving integration into training simulations to increase fidelity</w:t>
      </w:r>
    </w:p>
    <w:p>
      <w:pPr>
        <w:pStyle w:val="Heading1"/>
      </w:pPr>
      <w:r>
        <w:t>PROJECTS</w:t>
      </w:r>
    </w:p>
    <w:p>
      <w:r>
        <w:rPr>
          <w:b/>
        </w:rPr>
        <w:t>Role Model</w:t>
      </w:r>
      <w:r>
        <w:t xml:space="preserve"> - AI-powered resume generation platform. Go backend (chi, pgx, sqlc), PostgreSQL, two-stage Anthropic LLM pipeline with explicit guardrails for deterministic, auditable output.</w:t>
      </w:r>
    </w:p>
    <w:p>
      <w:r>
        <w:t>https://arivera-dev.example.com/posts/role-model</w:t>
      </w:r>
    </w:p>
    <w:p>
      <w:r>
        <w:t>https://github.com/arivera-dev/role-model</w:t>
      </w:r>
    </w:p>
    <w:p>
      <w:r>
        <w:rPr>
          <w:b/>
        </w:rPr>
        <w:t>dedupe</w:t>
      </w:r>
    </w:p>
    <w:p>
      <w:pPr>
        <w:pStyle w:val="ListBullet"/>
      </w:pPr>
      <w:r>
        <w:t>Processed 188k+ photos for duplicate detection using a Go CLI built with Charm/Bubble Tea</w:t>
      </w:r>
    </w:p>
    <w:p>
      <w:pPr>
        <w:pStyle w:val="Heading1"/>
      </w:pPr>
      <w:r>
        <w:t>EDUCATION</w:t>
      </w:r>
    </w:p>
    <w:p>
      <w:r>
        <w:t>Riverbend State University - Bachelor of Science - Computer Science - 1999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