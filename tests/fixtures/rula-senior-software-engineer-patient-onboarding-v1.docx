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Jason Chestnut</w:t>
      </w:r>
    </w:p>
    <w:p>
      <w:r>
        <w:t>Staff Backend Engineer</w:t>
      </w:r>
    </w:p>
    <w:p>
      <w:r>
        <w:t>Orlando, FL</w:t>
      </w:r>
    </w:p>
    <w:p>
      <w:r>
        <w:t>jason.chestnut@gmail.com · https://linkedin.com/in/jason-chestnut · https://github.com/shurikai · https://shurikai.github.io</w:t>
      </w:r>
    </w:p>
    <w:p>
      <w:pPr>
        <w:pStyle w:val="Heading1"/>
      </w:pPr>
      <w:r>
        <w:t>SUMMARY</w:t>
      </w:r>
    </w:p>
    <w:p>
      <w:r>
        <w:t>Staff Backend Engineer with 25+ years building distributed systems, leading cross-functional teams, and driving high-ownership product work from architecture through deployment. Proven track record collaborating with product, QA, and design teams in fast-paced environments, including recent work at Disney Cruise Line owning services for thousands of passengers and at Southwest Airlines delivering crew scheduling features post-crisis. Experienced mentor and on-call owner seeking to apply deep technical expertise and collaborative leadership to healthcare onboarding at Rula.</w:t>
      </w:r>
    </w:p>
    <w:p>
      <w:pPr>
        <w:pStyle w:val="Heading1"/>
      </w:pPr>
      <w:r>
        <w:t>SKILLS</w:t>
      </w:r>
    </w:p>
    <w:p>
      <w:pPr>
        <w:pStyle w:val="ListBullet"/>
      </w:pPr>
      <w:r>
        <w:t>Testing: JUnit, Mockito, TDD</w:t>
      </w:r>
    </w:p>
    <w:p>
      <w:pPr>
        <w:pStyle w:val="ListBullet"/>
      </w:pPr>
      <w:r>
        <w:t>Databases: PostgreSQL, DynamoDB, MySQL, Cassandra</w:t>
      </w:r>
    </w:p>
    <w:p>
      <w:pPr>
        <w:pStyle w:val="ListBullet"/>
      </w:pPr>
      <w:r>
        <w:t>Languages: Java, Python, Go, JavaScript, C#, C++, Swift, Ada</w:t>
      </w:r>
    </w:p>
    <w:p>
      <w:pPr>
        <w:pStyle w:val="ListBullet"/>
      </w:pPr>
      <w:r>
        <w:t>Methodologies: Microservices, Distributed systems, Agile, SOA</w:t>
      </w:r>
    </w:p>
    <w:p>
      <w:pPr>
        <w:pStyle w:val="ListBullet"/>
      </w:pPr>
      <w:r>
        <w:t>Observability: Dynatrace, Splunk, SonarQube</w:t>
      </w:r>
    </w:p>
    <w:p>
      <w:pPr>
        <w:pStyle w:val="ListBullet"/>
      </w:pPr>
      <w:r>
        <w:t>Tools &amp; CI/CD: Maven, Gradle, Jenkins, Harness, Jira</w:t>
      </w:r>
    </w:p>
    <w:p>
      <w:pPr>
        <w:pStyle w:val="ListBullet"/>
      </w:pPr>
      <w:r>
        <w:t>Protocols &amp; Messaging: Kafka, DDS, HLA, DIS</w:t>
      </w:r>
    </w:p>
    <w:p>
      <w:pPr>
        <w:pStyle w:val="ListBullet"/>
      </w:pPr>
      <w:r>
        <w:t>Cloud &amp; Infrastructure: AWS, Kubernetes, Docker, EC2, S3, ECS, GCP</w:t>
      </w:r>
    </w:p>
    <w:p>
      <w:pPr>
        <w:pStyle w:val="ListBullet"/>
      </w:pPr>
      <w:r>
        <w:t>Frameworks &amp; Libraries: Spring Boot, React, Hibernate, .NET</w:t>
      </w:r>
    </w:p>
    <w:p>
      <w:pPr>
        <w:pStyle w:val="Heading1"/>
      </w:pPr>
      <w:r>
        <w:t>EXPERIENCE</w:t>
      </w:r>
    </w:p>
    <w:p>
      <w:pPr>
        <w:pStyle w:val="Heading2"/>
      </w:pPr>
      <w:r>
        <w:t>Disney Cruise Line</w:t>
      </w:r>
    </w:p>
    <w:p>
      <w:pPr>
        <w:pStyle w:val="Heading3"/>
      </w:pPr>
      <w:r>
        <w:t>Senior Software Engineer</w:t>
      </w:r>
    </w:p>
    <w:p>
      <w:r>
        <w:t>Sep 2025 – Apr 2026</w:t>
      </w:r>
    </w:p>
    <w:p>
      <w:pPr>
        <w:pStyle w:val="ListBullet"/>
      </w:pPr>
      <w:r>
        <w:t>Owned approximately 6 Spring Boot services (Java 8 and 17) for the Navigator passenger app used by thousands of passengers per sailing across 8 ships, serving as sole services developer in a cross-functional Scrum team</w:t>
      </w:r>
    </w:p>
    <w:p>
      <w:pPr>
        <w:pStyle w:val="ListBullet"/>
      </w:pPr>
      <w:r>
        <w:t>Reduced cruise data load times approximately 10x (from several seconds to under 500ms) by separating historical and future data endpoints and loading past data asynchronously</w:t>
      </w:r>
    </w:p>
    <w:p>
      <w:pPr>
        <w:pStyle w:val="ListBullet"/>
      </w:pPr>
      <w:r>
        <w:t>Implemented multiple new user-facing features shipped to passengers, including a data model change for appointment display, and supported Flutter mobile developers during integration</w:t>
      </w:r>
    </w:p>
    <w:p>
      <w:pPr>
        <w:pStyle w:val="ListBullet"/>
      </w:pPr>
      <w:r>
        <w:t>Built end-to-end test harnesses where none existed and improved local execution environment enabling 5 services to run locally (previously only one), serving as primary PR reviewer and mentor for the team</w:t>
      </w:r>
    </w:p>
    <w:p>
      <w:pPr>
        <w:pStyle w:val="ListBullet"/>
      </w:pPr>
      <w:r>
        <w:t>Owned deployment of services to ships and shore using Jenkins, Harness, and a homegrown feature flag system with zero deployment incidents during tenure</w:t>
      </w:r>
    </w:p>
    <w:p>
      <w:pPr>
        <w:pStyle w:val="Heading2"/>
      </w:pPr>
      <w:r>
        <w:t>Daugherty Business Solutions</w:t>
      </w:r>
    </w:p>
    <w:p>
      <w:pPr>
        <w:pStyle w:val="Heading3"/>
      </w:pPr>
      <w:r>
        <w:t>Senior Software Consultant</w:t>
      </w:r>
    </w:p>
    <w:p>
      <w:r>
        <w:t>Feb 2022 – Nov 2024</w:t>
      </w:r>
    </w:p>
    <w:p>
      <w:pPr>
        <w:pStyle w:val="ListBullet"/>
      </w:pPr>
      <w:r>
        <w:t>Owned Trip Trading and Give Away (TTGA) functions end-to-end as part of Southwest Airlines crew scheduling monolith decomposition (Java 17, Spring Boot, PostgreSQL), responding to the December 2022 crew scheduling crisis</w:t>
      </w:r>
    </w:p>
    <w:p>
      <w:pPr>
        <w:pStyle w:val="ListBullet"/>
      </w:pPr>
      <w:r>
        <w:t>Reduced service latency from ~10 seconds to milliseconds by investigating random latency spikes with Splunk and Dynatrace, tracing root cause to lock contention in two shared services (return engagement at Edward Jones)</w:t>
      </w:r>
    </w:p>
    <w:p>
      <w:pPr>
        <w:pStyle w:val="ListBullet"/>
      </w:pPr>
      <w:r>
        <w:t>Member of a 6-person consulting pod decomposing a legacy monolith into approximately 5 microservices for Edward Jones, shipped to production on AWS with Kubernetes orchestration</w:t>
      </w:r>
    </w:p>
    <w:p>
      <w:pPr>
        <w:pStyle w:val="ListBullet"/>
      </w:pPr>
      <w:r>
        <w:t>Maintained 80%+ test coverage with JUnit and Mockito across both engagements, setting coding standards within pods</w:t>
      </w:r>
    </w:p>
    <w:p>
      <w:pPr>
        <w:pStyle w:val="Heading2"/>
      </w:pPr>
      <w:r>
        <w:t>AEMWAS</w:t>
      </w:r>
    </w:p>
    <w:p>
      <w:pPr>
        <w:pStyle w:val="Heading3"/>
      </w:pPr>
      <w:r>
        <w:t>Programmer VII</w:t>
      </w:r>
    </w:p>
    <w:p>
      <w:r>
        <w:t>Jan 2021 – Feb 2022</w:t>
      </w:r>
    </w:p>
    <w:p>
      <w:pPr>
        <w:pStyle w:val="ListBullet"/>
      </w:pPr>
      <w:r>
        <w:t>Processed simulation data for Navy threat systems using Python and Jupyter, automating analysis supporting After Action Review workflows alongside NGTS</w:t>
      </w:r>
    </w:p>
    <w:p>
      <w:pPr>
        <w:pStyle w:val="ListBullet"/>
      </w:pPr>
      <w:r>
        <w:t>Maintained browser-based AAR tooling in HTML/JavaScript used in military training environments</w:t>
      </w:r>
    </w:p>
    <w:p>
      <w:pPr>
        <w:pStyle w:val="Heading2"/>
      </w:pPr>
      <w:r>
        <w:t>MAK Technologies</w:t>
      </w:r>
    </w:p>
    <w:p>
      <w:pPr>
        <w:pStyle w:val="Heading3"/>
      </w:pPr>
      <w:r>
        <w:t>Senior Software Engineer</w:t>
      </w:r>
    </w:p>
    <w:p>
      <w:r>
        <w:t>Jun 2020 – Oct 2020</w:t>
      </w:r>
    </w:p>
    <w:p>
      <w:pPr>
        <w:pStyle w:val="ListBullet"/>
      </w:pPr>
      <w:r>
        <w:t>Integrated VR-Forces CGF simulation with Apache Kafka via C++ plugins, forwarding live simulation data to Docker-containerized services for analysis and automated trainee task scoring</w:t>
      </w:r>
    </w:p>
    <w:p>
      <w:pPr>
        <w:pStyle w:val="Heading2"/>
      </w:pPr>
      <w:r>
        <w:t>Dignitas Technologies</w:t>
      </w:r>
    </w:p>
    <w:p>
      <w:pPr>
        <w:pStyle w:val="Heading3"/>
      </w:pPr>
      <w:r>
        <w:t>Senior Software Engineer</w:t>
      </w:r>
    </w:p>
    <w:p>
      <w:r>
        <w:t>Jan 2018 – Jun 2020</w:t>
      </w:r>
    </w:p>
    <w:p>
      <w:pPr>
        <w:pStyle w:val="ListBullet"/>
      </w:pPr>
      <w:r>
        <w:t>Team lead and architect for the Intelligent After Action Review (IAAR) tool, leading 3 engineers across the full SDLC from requirements through deployment to customers for live training evaluation exercises</w:t>
      </w:r>
    </w:p>
    <w:p>
      <w:pPr>
        <w:pStyle w:val="ListBullet"/>
      </w:pPr>
      <w:r>
        <w:t>Personally co-developed the IAAR React frontend, built the PowerPoint report generation, and contributed to the GIFT rules engine integration driving trainee evaluation and remediation recommendations</w:t>
      </w:r>
    </w:p>
    <w:p>
      <w:pPr>
        <w:pStyle w:val="ListBullet"/>
      </w:pPr>
      <w:r>
        <w:t>Modernized CCTT manned simulator hardware I/O by replacing a mid-90s bespoke system with off-the-shelf WAGO hardware, porting all existing Ada 95 logic across 100+ simulators at ~6 training sites</w:t>
      </w:r>
    </w:p>
    <w:p>
      <w:pPr>
        <w:pStyle w:val="Heading2"/>
      </w:pPr>
      <w:r>
        <w:t>Manifold Technology</w:t>
      </w:r>
    </w:p>
    <w:p>
      <w:pPr>
        <w:pStyle w:val="Heading3"/>
      </w:pPr>
      <w:r>
        <w:t>Senior Software Engineer</w:t>
      </w:r>
    </w:p>
    <w:p>
      <w:r>
        <w:t>Feb 2016 – Jan 2018</w:t>
      </w:r>
    </w:p>
    <w:p>
      <w:pPr>
        <w:pStyle w:val="ListBullet"/>
      </w:pPr>
      <w:r>
        <w:t>Integrated a proprietary blockchain ledger platform into RBC applications as a customer loyalty ledger, wrapping it in a Spring Boot microservice layer with an OpenAPI-designed REST API as sole onsite engineer</w:t>
      </w:r>
    </w:p>
    <w:p>
      <w:pPr>
        <w:pStyle w:val="ListBullet"/>
      </w:pPr>
      <w:r>
        <w:t>Built Android (Java) and iOS (Swift) SDKs integrating with the new loyalty services; integrated into RBC's mobile app for a pilot deployment to ~1,000 users</w:t>
      </w:r>
    </w:p>
    <w:p>
      <w:pPr>
        <w:pStyle w:val="ListBullet"/>
      </w:pPr>
      <w:r>
        <w:t>Mentored 5 relatively junior RBC engineers; all became independent, strong developers by end of tenure</w:t>
      </w:r>
    </w:p>
    <w:p>
      <w:pPr>
        <w:pStyle w:val="Heading2"/>
      </w:pPr>
      <w:r>
        <w:t>Lockheed Martin</w:t>
      </w:r>
    </w:p>
    <w:p>
      <w:pPr>
        <w:pStyle w:val="Heading3"/>
      </w:pPr>
      <w:r>
        <w:t>Senior Software Engineer</w:t>
      </w:r>
    </w:p>
    <w:p>
      <w:r>
        <w:t>Jan 2003 – Feb 2016</w:t>
      </w:r>
    </w:p>
    <w:p>
      <w:pPr>
        <w:pStyle w:val="ListBullet"/>
      </w:pPr>
      <w:r>
        <w:t>Led development of the Instructor/Operator Station (IOS) simulation control product for F-16 and F-35 trainers, leading 7 engineers across 2 locations, implementing Agile processes with Jira, and building release and CI/CD pipelines</w:t>
      </w:r>
    </w:p>
    <w:p>
      <w:pPr>
        <w:pStyle w:val="ListBullet"/>
      </w:pPr>
      <w:r>
        <w:t>Software architect for a new distributed simulation for the UK Army Scout vehicle, designing an SOA architecture using RTI Connext DDS as the real-time communications bus and leading a team of ~5 across Orlando and the UK</w:t>
      </w:r>
    </w:p>
    <w:p>
      <w:pPr>
        <w:pStyle w:val="ListBullet"/>
      </w:pPr>
      <w:r>
        <w:t>Software lead for WARSIM R&amp;D team (3 engineers), rearchitecting C2 reporting from a single feed to three live situational awareness feeds to GCCS-J, unlocking joint training events with Army, Navy, and Air Force</w:t>
      </w:r>
    </w:p>
    <w:p>
      <w:pPr>
        <w:pStyle w:val="ListBullet"/>
      </w:pPr>
      <w:r>
        <w:t>Software lead for C2 on the SE Core program, leading a team of 3 engineers and building the C2 common vehicular component for AVCATT, integrating the C4I Adapter gateway with MCS and BFT tactical systems for the first time</w:t>
      </w:r>
    </w:p>
    <w:p>
      <w:pPr>
        <w:pStyle w:val="Heading3"/>
      </w:pPr>
      <w:r>
        <w:t>Software Engineer</w:t>
      </w:r>
    </w:p>
    <w:p>
      <w:r>
        <w:t>Jun 1999 – Jan 2003</w:t>
      </w:r>
    </w:p>
    <w:p>
      <w:pPr>
        <w:pStyle w:val="ListBullet"/>
      </w:pPr>
      <w:r>
        <w:t>Lead developer on the effort to rehost the CCTT simulation from IBM AIX onto Linux PCs, including endianness conversion and network packet debugging</w:t>
      </w:r>
    </w:p>
    <w:p>
      <w:pPr>
        <w:pStyle w:val="ListBullet"/>
      </w:pPr>
      <w:r>
        <w:t>Took ownership of the C4I Adapter, a Java network gateway translating between simulation communications and tactical C2 protocols, driving its integration into training simulations</w:t>
      </w:r>
    </w:p>
    <w:p>
      <w:pPr>
        <w:pStyle w:val="Heading1"/>
      </w:pPr>
      <w:r>
        <w:t>EDUCATION</w:t>
      </w:r>
    </w:p>
    <w:p>
      <w:r>
        <w:t>Tulane University - Bachelor of Science - Computer Science - 1999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